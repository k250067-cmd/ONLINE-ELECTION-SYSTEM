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7A1B" w14:textId="77777777" w:rsidR="0094004E" w:rsidRDefault="00037F74">
      <w:pPr>
        <w:pStyle w:val="Heading1"/>
      </w:pPr>
      <w:r>
        <w:t>Final Project Report — Programming Fundamentals</w:t>
      </w:r>
    </w:p>
    <w:p w14:paraId="35B938C6" w14:textId="485AE601" w:rsidR="0094004E" w:rsidRDefault="00037F74">
      <w:r>
        <w:t xml:space="preserve">University Name: </w:t>
      </w:r>
      <w:r w:rsidR="00461F76">
        <w:t>FAST NUSEC, Karachi Campus</w:t>
      </w:r>
    </w:p>
    <w:p w14:paraId="1DC3CB0A" w14:textId="10219AF8" w:rsidR="0094004E" w:rsidRDefault="00037F74">
      <w:r>
        <w:t xml:space="preserve">Department: Department of </w:t>
      </w:r>
      <w:r w:rsidR="00461F76">
        <w:t>Artificial Intelligence</w:t>
      </w:r>
    </w:p>
    <w:p w14:paraId="7B510091" w14:textId="39FD3F74" w:rsidR="0094004E" w:rsidRDefault="00037F74">
      <w:r>
        <w:t>Course: Programming Fundamentals</w:t>
      </w:r>
      <w:r w:rsidR="00461F76">
        <w:t xml:space="preserve"> (LAB)</w:t>
      </w:r>
    </w:p>
    <w:p w14:paraId="6D8FB4E2" w14:textId="77777777" w:rsidR="0094004E" w:rsidRDefault="00037F74">
      <w:r>
        <w:t>Project Title: Online Election Management System</w:t>
      </w:r>
    </w:p>
    <w:p w14:paraId="539DE35C" w14:textId="73E2737A" w:rsidR="00484749" w:rsidRDefault="00037F74" w:rsidP="00484749">
      <w:r>
        <w:t xml:space="preserve">Submitted By: </w:t>
      </w:r>
      <w:r w:rsidR="00D57A4B">
        <w:t>Muhammad Mujtaba</w:t>
      </w:r>
      <w:r w:rsidR="00484749">
        <w:t xml:space="preserve">, </w:t>
      </w:r>
      <w:r w:rsidR="00D57A4B">
        <w:t>Arham Alam</w:t>
      </w:r>
    </w:p>
    <w:p w14:paraId="3D1B25D5" w14:textId="2364D029" w:rsidR="0094004E" w:rsidRDefault="00037F74">
      <w:r>
        <w:t>Roll No.</w:t>
      </w:r>
      <w:r w:rsidR="00461F76">
        <w:t>:</w:t>
      </w:r>
      <w:r>
        <w:t xml:space="preserve"> </w:t>
      </w:r>
      <w:r w:rsidR="00461F76">
        <w:t>25K-01</w:t>
      </w:r>
      <w:r w:rsidR="00D57A4B">
        <w:t>57</w:t>
      </w:r>
      <w:r w:rsidR="00461F76">
        <w:t xml:space="preserve"> (BAI-1</w:t>
      </w:r>
      <w:r w:rsidR="00D57A4B">
        <w:t>B</w:t>
      </w:r>
      <w:r w:rsidR="00461F76">
        <w:t>)</w:t>
      </w:r>
      <w:r w:rsidR="00484749">
        <w:t>, 25k-0</w:t>
      </w:r>
      <w:r w:rsidR="00D57A4B">
        <w:t>162</w:t>
      </w:r>
    </w:p>
    <w:p w14:paraId="55872D3A" w14:textId="039A52C8" w:rsidR="0094004E" w:rsidRDefault="00037F74">
      <w:r>
        <w:t xml:space="preserve">Submitted To: </w:t>
      </w:r>
      <w:r w:rsidR="004E05D0">
        <w:t>Miss. Izzah Salam</w:t>
      </w:r>
    </w:p>
    <w:p w14:paraId="3DDEE389" w14:textId="77777777" w:rsidR="0094004E" w:rsidRDefault="00037F74">
      <w:r>
        <w:t>Semester: Fall 2025</w:t>
      </w:r>
    </w:p>
    <w:p w14:paraId="2ACBD3F7" w14:textId="018F9980" w:rsidR="0094004E" w:rsidRDefault="00037F74">
      <w:r>
        <w:t xml:space="preserve">Date: </w:t>
      </w:r>
      <w:r w:rsidR="00461F76">
        <w:t>23 November 2025</w:t>
      </w:r>
    </w:p>
    <w:p w14:paraId="688F725C" w14:textId="77777777" w:rsidR="0094004E" w:rsidRDefault="0094004E"/>
    <w:p w14:paraId="718BC954" w14:textId="77777777" w:rsidR="00F953F7" w:rsidRDefault="00F953F7">
      <w:pPr>
        <w:pStyle w:val="Heading2"/>
      </w:pPr>
    </w:p>
    <w:p w14:paraId="10AFB5AA" w14:textId="77777777" w:rsidR="00F953F7" w:rsidRDefault="00F953F7">
      <w:pPr>
        <w:pStyle w:val="Heading2"/>
      </w:pPr>
    </w:p>
    <w:p w14:paraId="7F946CD6" w14:textId="77777777" w:rsidR="00F953F7" w:rsidRDefault="00F953F7">
      <w:pPr>
        <w:pStyle w:val="Heading2"/>
      </w:pPr>
    </w:p>
    <w:p w14:paraId="03FE8434" w14:textId="77777777" w:rsidR="00F953F7" w:rsidRDefault="00F953F7">
      <w:pPr>
        <w:pStyle w:val="Heading2"/>
      </w:pPr>
    </w:p>
    <w:p w14:paraId="0361E820" w14:textId="77777777" w:rsidR="00F953F7" w:rsidRDefault="00F953F7">
      <w:pPr>
        <w:pStyle w:val="Heading2"/>
      </w:pPr>
    </w:p>
    <w:p w14:paraId="110866A6" w14:textId="77777777" w:rsidR="00F953F7" w:rsidRDefault="00F953F7">
      <w:pPr>
        <w:pStyle w:val="Heading2"/>
      </w:pPr>
    </w:p>
    <w:p w14:paraId="37167803" w14:textId="77777777" w:rsidR="00F953F7" w:rsidRDefault="00F953F7">
      <w:pPr>
        <w:pStyle w:val="Heading2"/>
      </w:pPr>
    </w:p>
    <w:p w14:paraId="46A63A59" w14:textId="77777777" w:rsidR="00F953F7" w:rsidRDefault="00F953F7">
      <w:pPr>
        <w:pStyle w:val="Heading2"/>
      </w:pPr>
    </w:p>
    <w:p w14:paraId="1E660227" w14:textId="77777777" w:rsidR="00F953F7" w:rsidRDefault="00F953F7">
      <w:pPr>
        <w:pStyle w:val="Heading2"/>
      </w:pPr>
    </w:p>
    <w:p w14:paraId="7A04E106" w14:textId="77777777" w:rsidR="00461F76" w:rsidRDefault="00461F76" w:rsidP="00461F76"/>
    <w:p w14:paraId="467CF581" w14:textId="77777777" w:rsidR="00461F76" w:rsidRDefault="00461F76" w:rsidP="00461F76"/>
    <w:p w14:paraId="1F8D4ADE" w14:textId="77777777" w:rsidR="00461F76" w:rsidRPr="00461F76" w:rsidRDefault="00461F76" w:rsidP="00461F76"/>
    <w:p w14:paraId="62232623" w14:textId="6E99D3FA" w:rsidR="0094004E" w:rsidRDefault="00037F74">
      <w:pPr>
        <w:pStyle w:val="Heading2"/>
      </w:pPr>
      <w:r>
        <w:lastRenderedPageBreak/>
        <w:t>Abstract</w:t>
      </w:r>
    </w:p>
    <w:p w14:paraId="797AEA13" w14:textId="4866113A" w:rsidR="0094004E" w:rsidRDefault="00037F74" w:rsidP="00F953F7">
      <w:r>
        <w:t>The Online Election Management System is a console-based</w:t>
      </w:r>
      <w:r w:rsidR="00F953F7">
        <w:t xml:space="preserve"> </w:t>
      </w:r>
      <w:r>
        <w:t>program developed in C language. It enables secure and fair voting by validating voter age, preventing duplicate CNIC registrations, automatically tallying votes</w:t>
      </w:r>
      <w:r w:rsidR="00F953F7">
        <w:t xml:space="preserve"> and instantaneous viewing of </w:t>
      </w:r>
      <w:r>
        <w:t>registered</w:t>
      </w:r>
      <w:r w:rsidR="00F953F7">
        <w:t xml:space="preserve"> voters for transparency.</w:t>
      </w:r>
      <w:r w:rsidR="00F953F7" w:rsidRPr="00F953F7">
        <w:t xml:space="preserve"> </w:t>
      </w:r>
      <w:r w:rsidR="00F953F7">
        <w:t>This project applies fundamental programming concepts such as decision structures, pointers, loops, 2D arrays, and functions.</w:t>
      </w:r>
      <w:r>
        <w:t xml:space="preserve"> The system eliminates the weaknesses of Google Forms</w:t>
      </w:r>
      <w:r w:rsidR="00461F76">
        <w:t>(online)</w:t>
      </w:r>
      <w:r>
        <w:t xml:space="preserve"> voting and ensures transparent and accurate election results.</w:t>
      </w:r>
    </w:p>
    <w:p w14:paraId="7B72C12D" w14:textId="77777777" w:rsidR="0094004E" w:rsidRDefault="00037F74">
      <w:pPr>
        <w:pStyle w:val="Heading2"/>
      </w:pPr>
      <w:r>
        <w:t>1. Introduction</w:t>
      </w:r>
    </w:p>
    <w:p w14:paraId="7C69D94C" w14:textId="6C157932" w:rsidR="0094004E" w:rsidRDefault="00037F74">
      <w:r>
        <w:t>Free and fair elections are essential, but many small-scale voting systems lack verification and security. Traditional tools like Google Forms allow duplicate votes, provide no age checks,</w:t>
      </w:r>
      <w:r w:rsidR="00F953F7">
        <w:t xml:space="preserve"> no email authentication </w:t>
      </w:r>
      <w:r>
        <w:t>and require manual tallying</w:t>
      </w:r>
      <w:r w:rsidR="00F953F7">
        <w:t xml:space="preserve"> for </w:t>
      </w:r>
      <w:r>
        <w:t>registered</w:t>
      </w:r>
      <w:r w:rsidR="00F953F7">
        <w:t xml:space="preserve"> voters. </w:t>
      </w:r>
      <w:r>
        <w:t xml:space="preserve"> This project provides an efficient, automated election system using C programming fundamentals</w:t>
      </w:r>
      <w:r w:rsidR="00F953F7">
        <w:t>.</w:t>
      </w:r>
    </w:p>
    <w:p w14:paraId="03C245DA" w14:textId="77777777" w:rsidR="0094004E" w:rsidRDefault="00037F74">
      <w:pPr>
        <w:pStyle w:val="Heading2"/>
      </w:pPr>
      <w:r>
        <w:t>2. Objectives</w:t>
      </w:r>
    </w:p>
    <w:p w14:paraId="4EFE7ECE" w14:textId="77777777" w:rsidR="0094004E" w:rsidRDefault="00037F74">
      <w:pPr>
        <w:pStyle w:val="ListBullet"/>
      </w:pPr>
      <w:r>
        <w:t>To prevent duplicate voting using unique CNIC validation.</w:t>
      </w:r>
    </w:p>
    <w:p w14:paraId="14539109" w14:textId="77777777" w:rsidR="0094004E" w:rsidRDefault="00037F74">
      <w:pPr>
        <w:pStyle w:val="ListBullet"/>
      </w:pPr>
      <w:r>
        <w:t>To verify voter age before allowing registration.</w:t>
      </w:r>
    </w:p>
    <w:p w14:paraId="64EFC4D5" w14:textId="77777777" w:rsidR="0094004E" w:rsidRDefault="00037F74">
      <w:pPr>
        <w:pStyle w:val="ListBullet"/>
      </w:pPr>
      <w:r>
        <w:t>To allow province-based candidate voting.</w:t>
      </w:r>
    </w:p>
    <w:p w14:paraId="5D5F12EB" w14:textId="77777777" w:rsidR="0094004E" w:rsidRDefault="00037F74">
      <w:pPr>
        <w:pStyle w:val="ListBullet"/>
      </w:pPr>
      <w:r>
        <w:t>To automatically tally results without manual calculation.</w:t>
      </w:r>
    </w:p>
    <w:p w14:paraId="23659EA9" w14:textId="280E921B" w:rsidR="0094004E" w:rsidRDefault="00037F74">
      <w:pPr>
        <w:pStyle w:val="ListBullet"/>
      </w:pPr>
      <w:r>
        <w:t>To provide an easy, menu-driven system for users.</w:t>
      </w:r>
    </w:p>
    <w:p w14:paraId="5207E4DB" w14:textId="74B5A1E2" w:rsidR="00F953F7" w:rsidRDefault="00F953F7">
      <w:pPr>
        <w:pStyle w:val="ListBullet"/>
      </w:pPr>
      <w:r>
        <w:t>To keep make voting easy</w:t>
      </w:r>
      <w:r w:rsidR="00461F76">
        <w:t>.</w:t>
      </w:r>
    </w:p>
    <w:p w14:paraId="24913ACF" w14:textId="77777777" w:rsidR="00461F76" w:rsidRDefault="00461F76" w:rsidP="00461F76">
      <w:pPr>
        <w:pStyle w:val="ListBullet"/>
        <w:numPr>
          <w:ilvl w:val="0"/>
          <w:numId w:val="0"/>
        </w:numPr>
        <w:ind w:left="360" w:hanging="360"/>
      </w:pPr>
    </w:p>
    <w:p w14:paraId="1E741525" w14:textId="77777777" w:rsidR="00461F76" w:rsidRDefault="00461F76" w:rsidP="00461F76">
      <w:pPr>
        <w:pStyle w:val="Heading2"/>
      </w:pPr>
      <w:r>
        <w:t>3. System Design</w:t>
      </w:r>
    </w:p>
    <w:p w14:paraId="665BF8DE" w14:textId="77777777" w:rsidR="00461F76" w:rsidRPr="00BA5515" w:rsidRDefault="00461F76" w:rsidP="00461F76">
      <w:pPr>
        <w:pStyle w:val="Heading2"/>
        <w:rPr>
          <w:b w:val="0"/>
          <w:bCs w:val="0"/>
          <w:color w:val="auto"/>
        </w:rPr>
      </w:pPr>
      <w:r w:rsidRPr="00BA5515">
        <w:rPr>
          <w:b w:val="0"/>
          <w:bCs w:val="0"/>
          <w:color w:val="auto"/>
        </w:rPr>
        <w:t>The election system is structured around several core modules: registration, voting, voter listing, and result calculation. The program uses arrays to store CNIC values, voter names, and votes per candidate per province. It ensures input validation at every step to maintain data integrity</w:t>
      </w:r>
    </w:p>
    <w:p w14:paraId="2C14364E" w14:textId="77777777" w:rsidR="00461F76" w:rsidRDefault="00461F76" w:rsidP="00461F76">
      <w:pPr>
        <w:pStyle w:val="ListBullet"/>
        <w:numPr>
          <w:ilvl w:val="0"/>
          <w:numId w:val="0"/>
        </w:numPr>
        <w:ind w:left="360" w:hanging="360"/>
      </w:pPr>
    </w:p>
    <w:p w14:paraId="7A6F02CE" w14:textId="77777777" w:rsidR="00461F76" w:rsidRDefault="00461F76" w:rsidP="00461F76">
      <w:pPr>
        <w:pStyle w:val="Heading2"/>
      </w:pPr>
      <w:r>
        <w:t>System Overview</w:t>
      </w:r>
    </w:p>
    <w:p w14:paraId="0FCB86D5" w14:textId="77777777" w:rsidR="00461F76" w:rsidRDefault="00461F76" w:rsidP="00461F76">
      <w:pPr>
        <w:pStyle w:val="Heading2"/>
      </w:pPr>
      <w:r w:rsidRPr="00BA5515">
        <w:rPr>
          <w:b w:val="0"/>
          <w:bCs w:val="0"/>
          <w:color w:val="auto"/>
        </w:rPr>
        <w:t>Flow of the program</w:t>
      </w:r>
      <w:r>
        <w:t>:</w:t>
      </w:r>
    </w:p>
    <w:p w14:paraId="0E0065BC" w14:textId="4459FBEF" w:rsidR="00461F76" w:rsidRPr="00BA5515" w:rsidRDefault="00461F76" w:rsidP="00461F76">
      <w:pPr>
        <w:pStyle w:val="Heading2"/>
        <w:rPr>
          <w:b w:val="0"/>
          <w:bCs w:val="0"/>
          <w:color w:val="auto"/>
        </w:rPr>
      </w:pPr>
      <w:r w:rsidRPr="00BA5515">
        <w:rPr>
          <w:rFonts w:hint="eastAsia"/>
          <w:b w:val="0"/>
          <w:bCs w:val="0"/>
          <w:color w:val="auto"/>
        </w:rPr>
        <w:t xml:space="preserve">Start </w:t>
      </w:r>
      <w:r w:rsidRPr="00BA5515">
        <w:rPr>
          <w:rFonts w:hint="eastAsia"/>
          <w:b w:val="0"/>
          <w:bCs w:val="0"/>
          <w:color w:val="auto"/>
        </w:rPr>
        <w:t>→</w:t>
      </w:r>
      <w:r w:rsidRPr="00BA5515">
        <w:rPr>
          <w:rFonts w:hint="eastAsia"/>
          <w:b w:val="0"/>
          <w:bCs w:val="0"/>
          <w:color w:val="auto"/>
        </w:rPr>
        <w:t xml:space="preserve"> Display Menu </w:t>
      </w:r>
      <w:r w:rsidRPr="00BA5515">
        <w:rPr>
          <w:rFonts w:hint="eastAsia"/>
          <w:b w:val="0"/>
          <w:bCs w:val="0"/>
          <w:color w:val="auto"/>
        </w:rPr>
        <w:t>→</w:t>
      </w:r>
      <w:r w:rsidRPr="00BA5515">
        <w:rPr>
          <w:rFonts w:hint="eastAsia"/>
          <w:b w:val="0"/>
          <w:bCs w:val="0"/>
          <w:color w:val="auto"/>
        </w:rPr>
        <w:t xml:space="preserve"> </w:t>
      </w:r>
      <w:r>
        <w:rPr>
          <w:b w:val="0"/>
          <w:bCs w:val="0"/>
          <w:color w:val="auto"/>
        </w:rPr>
        <w:t>Select voting and registration</w:t>
      </w:r>
      <w:r w:rsidRPr="00BA5515">
        <w:rPr>
          <w:rFonts w:hint="eastAsia"/>
          <w:b w:val="0"/>
          <w:bCs w:val="0"/>
          <w:color w:val="auto"/>
        </w:rPr>
        <w:t xml:space="preserve"> </w:t>
      </w:r>
      <w:r w:rsidRPr="00BA5515">
        <w:rPr>
          <w:rFonts w:hint="eastAsia"/>
          <w:b w:val="0"/>
          <w:bCs w:val="0"/>
          <w:color w:val="auto"/>
        </w:rPr>
        <w:t>→</w:t>
      </w:r>
      <w:r>
        <w:rPr>
          <w:b w:val="0"/>
          <w:bCs w:val="0"/>
          <w:color w:val="auto"/>
        </w:rPr>
        <w:t xml:space="preserve">View all the registered voter for authentication </w:t>
      </w:r>
      <w:r w:rsidRPr="00BA5515">
        <w:rPr>
          <w:b w:val="0"/>
          <w:bCs w:val="0"/>
          <w:color w:val="auto"/>
        </w:rPr>
        <w:t>→</w:t>
      </w:r>
      <w:r w:rsidRPr="00BA5515">
        <w:rPr>
          <w:rFonts w:hint="eastAsia"/>
          <w:b w:val="0"/>
          <w:bCs w:val="0"/>
          <w:color w:val="auto"/>
        </w:rPr>
        <w:t xml:space="preserve"> Display</w:t>
      </w:r>
      <w:r>
        <w:rPr>
          <w:b w:val="0"/>
          <w:bCs w:val="0"/>
          <w:color w:val="auto"/>
        </w:rPr>
        <w:t xml:space="preserve"> province vise winners</w:t>
      </w:r>
      <w:r w:rsidRPr="00BA5515">
        <w:rPr>
          <w:rFonts w:hint="eastAsia"/>
          <w:b w:val="0"/>
          <w:bCs w:val="0"/>
          <w:color w:val="auto"/>
        </w:rPr>
        <w:t xml:space="preserve"> </w:t>
      </w:r>
      <w:r>
        <w:rPr>
          <w:b w:val="0"/>
          <w:bCs w:val="0"/>
          <w:color w:val="auto"/>
        </w:rPr>
        <w:t>and overall winner</w:t>
      </w:r>
    </w:p>
    <w:p w14:paraId="404B944B" w14:textId="77777777" w:rsidR="00461F76" w:rsidRPr="00BA5515" w:rsidRDefault="00461F76" w:rsidP="00461F76">
      <w:pPr>
        <w:pStyle w:val="Heading2"/>
        <w:rPr>
          <w:b w:val="0"/>
          <w:bCs w:val="0"/>
          <w:color w:val="auto"/>
        </w:rPr>
      </w:pPr>
      <w:r w:rsidRPr="00BA5515">
        <w:rPr>
          <w:rFonts w:hint="eastAsia"/>
          <w:b w:val="0"/>
          <w:bCs w:val="0"/>
          <w:color w:val="auto"/>
        </w:rPr>
        <w:t>→</w:t>
      </w:r>
      <w:r w:rsidRPr="00BA5515">
        <w:rPr>
          <w:rFonts w:hint="eastAsia"/>
          <w:b w:val="0"/>
          <w:bCs w:val="0"/>
          <w:color w:val="auto"/>
        </w:rPr>
        <w:t xml:space="preserve"> Exit</w:t>
      </w:r>
    </w:p>
    <w:p w14:paraId="08533042" w14:textId="77777777" w:rsidR="00461F76" w:rsidRDefault="00461F76" w:rsidP="00461F76">
      <w:pPr>
        <w:pStyle w:val="ListBullet"/>
        <w:numPr>
          <w:ilvl w:val="0"/>
          <w:numId w:val="0"/>
        </w:numPr>
        <w:ind w:left="360" w:hanging="360"/>
      </w:pPr>
    </w:p>
    <w:p w14:paraId="213498FB" w14:textId="77777777" w:rsidR="00461F76" w:rsidRDefault="00461F76" w:rsidP="00461F76">
      <w:pPr>
        <w:pStyle w:val="ListBullet"/>
        <w:numPr>
          <w:ilvl w:val="0"/>
          <w:numId w:val="0"/>
        </w:numPr>
        <w:ind w:left="360" w:hanging="360"/>
      </w:pPr>
    </w:p>
    <w:p w14:paraId="31E48F74" w14:textId="77777777" w:rsidR="00461F76" w:rsidRDefault="00461F76" w:rsidP="00461F76">
      <w:pPr>
        <w:pStyle w:val="ListBullet"/>
        <w:numPr>
          <w:ilvl w:val="0"/>
          <w:numId w:val="0"/>
        </w:numPr>
        <w:ind w:left="360" w:hanging="360"/>
      </w:pPr>
    </w:p>
    <w:p w14:paraId="48A4FA58" w14:textId="77777777" w:rsidR="00BA5515" w:rsidRDefault="00BA5515" w:rsidP="00BA5515">
      <w:pPr>
        <w:pStyle w:val="Heading2"/>
      </w:pPr>
      <w:r>
        <w:t>Algorithm</w:t>
      </w:r>
    </w:p>
    <w:p w14:paraId="7C24E219" w14:textId="77777777" w:rsidR="00BA5515" w:rsidRPr="00BA5515" w:rsidRDefault="00BA5515" w:rsidP="00BA5515">
      <w:pPr>
        <w:pStyle w:val="Heading2"/>
        <w:rPr>
          <w:b w:val="0"/>
          <w:bCs w:val="0"/>
          <w:color w:val="auto"/>
        </w:rPr>
      </w:pPr>
      <w:r w:rsidRPr="00BA5515">
        <w:rPr>
          <w:b w:val="0"/>
          <w:bCs w:val="0"/>
          <w:color w:val="auto"/>
        </w:rPr>
        <w:t>1. Start the program</w:t>
      </w:r>
    </w:p>
    <w:p w14:paraId="2E02DB02" w14:textId="28EB0EDA" w:rsidR="00BA5515" w:rsidRPr="00BA5515" w:rsidRDefault="00BA5515" w:rsidP="00BA5515">
      <w:pPr>
        <w:pStyle w:val="Heading2"/>
        <w:rPr>
          <w:b w:val="0"/>
          <w:bCs w:val="0"/>
          <w:color w:val="auto"/>
        </w:rPr>
      </w:pPr>
      <w:r w:rsidRPr="00BA5515">
        <w:rPr>
          <w:b w:val="0"/>
          <w:bCs w:val="0"/>
          <w:color w:val="auto"/>
        </w:rPr>
        <w:t>2. Prompt user to enter th</w:t>
      </w:r>
      <w:r>
        <w:rPr>
          <w:b w:val="0"/>
          <w:bCs w:val="0"/>
          <w:color w:val="auto"/>
        </w:rPr>
        <w:t>e choice between registration and voting, display result and listing of voters</w:t>
      </w:r>
    </w:p>
    <w:p w14:paraId="3E98B45E" w14:textId="48629F33" w:rsidR="00BA5515" w:rsidRPr="00BA5515" w:rsidRDefault="00BA5515" w:rsidP="00BA5515">
      <w:pPr>
        <w:pStyle w:val="Heading2"/>
        <w:rPr>
          <w:b w:val="0"/>
          <w:bCs w:val="0"/>
          <w:color w:val="auto"/>
        </w:rPr>
      </w:pPr>
      <w:r w:rsidRPr="00BA5515">
        <w:rPr>
          <w:b w:val="0"/>
          <w:bCs w:val="0"/>
          <w:color w:val="auto"/>
        </w:rPr>
        <w:t xml:space="preserve">3. For </w:t>
      </w:r>
      <w:r>
        <w:rPr>
          <w:b w:val="0"/>
          <w:bCs w:val="0"/>
          <w:color w:val="auto"/>
        </w:rPr>
        <w:t>each voter input CNIC name</w:t>
      </w:r>
      <w:r w:rsidR="00CF38A2">
        <w:rPr>
          <w:b w:val="0"/>
          <w:bCs w:val="0"/>
          <w:color w:val="auto"/>
        </w:rPr>
        <w:t xml:space="preserve">, </w:t>
      </w:r>
      <w:r w:rsidR="00461F76">
        <w:rPr>
          <w:b w:val="0"/>
          <w:bCs w:val="0"/>
          <w:color w:val="auto"/>
        </w:rPr>
        <w:t>age and</w:t>
      </w:r>
      <w:r>
        <w:rPr>
          <w:b w:val="0"/>
          <w:bCs w:val="0"/>
          <w:color w:val="auto"/>
        </w:rPr>
        <w:t xml:space="preserve"> which province </w:t>
      </w:r>
      <w:r w:rsidR="00CF38A2">
        <w:rPr>
          <w:b w:val="0"/>
          <w:bCs w:val="0"/>
          <w:color w:val="auto"/>
        </w:rPr>
        <w:t>he or she wants to vote</w:t>
      </w:r>
    </w:p>
    <w:p w14:paraId="034C4F6C" w14:textId="5C4087F5" w:rsidR="00BA5515" w:rsidRPr="00BA5515" w:rsidRDefault="00CF38A2" w:rsidP="00BA5515">
      <w:pPr>
        <w:pStyle w:val="Heading2"/>
        <w:rPr>
          <w:b w:val="0"/>
          <w:bCs w:val="0"/>
          <w:color w:val="auto"/>
        </w:rPr>
      </w:pPr>
      <w:r>
        <w:rPr>
          <w:b w:val="0"/>
          <w:bCs w:val="0"/>
          <w:color w:val="auto"/>
        </w:rPr>
        <w:t>4. Display the suitable candidates for the voter.</w:t>
      </w:r>
    </w:p>
    <w:p w14:paraId="218F8A79" w14:textId="18D8D4E1" w:rsidR="00BA5515" w:rsidRPr="00BA5515" w:rsidRDefault="00CF38A2" w:rsidP="00BA5515">
      <w:pPr>
        <w:pStyle w:val="Heading2"/>
        <w:rPr>
          <w:b w:val="0"/>
          <w:bCs w:val="0"/>
          <w:color w:val="auto"/>
        </w:rPr>
      </w:pPr>
      <w:r>
        <w:rPr>
          <w:b w:val="0"/>
          <w:bCs w:val="0"/>
          <w:color w:val="auto"/>
        </w:rPr>
        <w:t>5</w:t>
      </w:r>
      <w:r w:rsidR="00BA5515" w:rsidRPr="00BA5515">
        <w:rPr>
          <w:b w:val="0"/>
          <w:bCs w:val="0"/>
          <w:color w:val="auto"/>
        </w:rPr>
        <w:t xml:space="preserve">. Display </w:t>
      </w:r>
      <w:r>
        <w:rPr>
          <w:b w:val="0"/>
          <w:bCs w:val="0"/>
          <w:color w:val="auto"/>
        </w:rPr>
        <w:t>the results province wise</w:t>
      </w:r>
    </w:p>
    <w:p w14:paraId="1AC00C31" w14:textId="21F25E84" w:rsidR="00BA5515" w:rsidRPr="00BA5515" w:rsidRDefault="00CF38A2" w:rsidP="00BA5515">
      <w:pPr>
        <w:pStyle w:val="Heading2"/>
        <w:rPr>
          <w:b w:val="0"/>
          <w:bCs w:val="0"/>
          <w:color w:val="auto"/>
        </w:rPr>
      </w:pPr>
      <w:r>
        <w:rPr>
          <w:b w:val="0"/>
          <w:bCs w:val="0"/>
          <w:color w:val="auto"/>
        </w:rPr>
        <w:t>6</w:t>
      </w:r>
      <w:r w:rsidR="00BA5515" w:rsidRPr="00BA5515">
        <w:rPr>
          <w:b w:val="0"/>
          <w:bCs w:val="0"/>
          <w:color w:val="auto"/>
        </w:rPr>
        <w:t>. End</w:t>
      </w:r>
    </w:p>
    <w:p w14:paraId="54A0822D" w14:textId="3EA8ABEE" w:rsidR="00BA5515" w:rsidRPr="00CF38A2" w:rsidRDefault="00BA5515" w:rsidP="00BA5515">
      <w:pPr>
        <w:pStyle w:val="Heading2"/>
        <w:rPr>
          <w:color w:val="4BACC6" w:themeColor="accent5"/>
        </w:rPr>
      </w:pPr>
      <w:r w:rsidRPr="00CF38A2">
        <w:rPr>
          <w:color w:val="4BACC6" w:themeColor="accent5"/>
        </w:rPr>
        <w:t>Input &amp; Output</w:t>
      </w:r>
    </w:p>
    <w:p w14:paraId="2CAED20A" w14:textId="157C86BD" w:rsidR="00BA5515" w:rsidRPr="00BA5515" w:rsidRDefault="00BA5515" w:rsidP="00BA5515">
      <w:pPr>
        <w:pStyle w:val="Heading2"/>
        <w:rPr>
          <w:b w:val="0"/>
          <w:bCs w:val="0"/>
          <w:color w:val="auto"/>
        </w:rPr>
      </w:pPr>
      <w:r w:rsidRPr="00BA5515">
        <w:rPr>
          <w:b w:val="0"/>
          <w:bCs w:val="0"/>
          <w:color w:val="auto"/>
        </w:rPr>
        <w:t xml:space="preserve">Input: </w:t>
      </w:r>
      <w:r w:rsidR="00CF38A2">
        <w:rPr>
          <w:b w:val="0"/>
          <w:bCs w:val="0"/>
          <w:color w:val="auto"/>
        </w:rPr>
        <w:t>CNIC, name, age and province,</w:t>
      </w:r>
    </w:p>
    <w:p w14:paraId="10832B59" w14:textId="3E7A6607" w:rsidR="00BA5515" w:rsidRPr="00461F76" w:rsidRDefault="00BA5515" w:rsidP="00461F76">
      <w:pPr>
        <w:pStyle w:val="Heading2"/>
        <w:rPr>
          <w:b w:val="0"/>
          <w:bCs w:val="0"/>
          <w:color w:val="auto"/>
        </w:rPr>
      </w:pPr>
      <w:r w:rsidRPr="00BA5515">
        <w:rPr>
          <w:b w:val="0"/>
          <w:bCs w:val="0"/>
          <w:color w:val="auto"/>
        </w:rPr>
        <w:t xml:space="preserve">Output: </w:t>
      </w:r>
      <w:r w:rsidR="00B84B07" w:rsidRPr="00BA5515">
        <w:rPr>
          <w:b w:val="0"/>
          <w:bCs w:val="0"/>
          <w:color w:val="auto"/>
        </w:rPr>
        <w:t xml:space="preserve">Display </w:t>
      </w:r>
      <w:r w:rsidR="00B84B07">
        <w:rPr>
          <w:b w:val="0"/>
          <w:bCs w:val="0"/>
          <w:color w:val="auto"/>
        </w:rPr>
        <w:t>the</w:t>
      </w:r>
      <w:r w:rsidR="00CF38A2">
        <w:rPr>
          <w:b w:val="0"/>
          <w:bCs w:val="0"/>
          <w:color w:val="auto"/>
        </w:rPr>
        <w:t xml:space="preserve"> total voting results province wise.</w:t>
      </w:r>
    </w:p>
    <w:p w14:paraId="75A3DCFB" w14:textId="77777777" w:rsidR="0094004E" w:rsidRDefault="00037F74">
      <w:pPr>
        <w:pStyle w:val="Heading2"/>
      </w:pPr>
      <w:r>
        <w:t>4. Implementation</w:t>
      </w:r>
    </w:p>
    <w:p w14:paraId="2A6172C2" w14:textId="2375062D" w:rsidR="0094004E" w:rsidRDefault="00037F74">
      <w:r>
        <w:t>Language: C</w:t>
      </w:r>
      <w:r>
        <w:br/>
        <w:t>Compiler/IDE: VS Code</w:t>
      </w:r>
      <w:r>
        <w:br/>
      </w:r>
      <w:r>
        <w:br/>
        <w:t>Key Features:</w:t>
      </w:r>
    </w:p>
    <w:p w14:paraId="777C53C4" w14:textId="77777777" w:rsidR="0094004E" w:rsidRDefault="00037F74">
      <w:pPr>
        <w:pStyle w:val="ListBullet"/>
      </w:pPr>
      <w:r>
        <w:t>CNIC-based duplicate voter prevention</w:t>
      </w:r>
    </w:p>
    <w:p w14:paraId="77A6777E" w14:textId="77777777" w:rsidR="0094004E" w:rsidRDefault="00037F74">
      <w:pPr>
        <w:pStyle w:val="ListBullet"/>
      </w:pPr>
      <w:r>
        <w:t>Age validation (must be 18+)</w:t>
      </w:r>
    </w:p>
    <w:p w14:paraId="48430F30" w14:textId="77777777" w:rsidR="0094004E" w:rsidRDefault="00037F74">
      <w:pPr>
        <w:pStyle w:val="ListBullet"/>
      </w:pPr>
      <w:r>
        <w:t>Province-wise candidate display</w:t>
      </w:r>
    </w:p>
    <w:p w14:paraId="4FAA8C5D" w14:textId="77777777" w:rsidR="0094004E" w:rsidRDefault="00037F74">
      <w:pPr>
        <w:pStyle w:val="ListBullet"/>
      </w:pPr>
      <w:r>
        <w:t>Secure vote confirmation system</w:t>
      </w:r>
    </w:p>
    <w:p w14:paraId="5CD7A326" w14:textId="77777777" w:rsidR="0094004E" w:rsidRDefault="00037F74">
      <w:pPr>
        <w:pStyle w:val="ListBullet"/>
      </w:pPr>
      <w:r>
        <w:t>Automatic computation of province and overall winners</w:t>
      </w:r>
    </w:p>
    <w:p w14:paraId="01EAB1F2" w14:textId="4ABF1015" w:rsidR="00CF38A2" w:rsidRDefault="00037F74" w:rsidP="00461F76">
      <w:pPr>
        <w:pStyle w:val="ListBullet"/>
      </w:pPr>
      <w:r>
        <w:t>Menu-driven navigation</w:t>
      </w:r>
    </w:p>
    <w:p w14:paraId="1F3B65D6" w14:textId="6B1866EF" w:rsidR="00CF38A2" w:rsidRDefault="00CF38A2">
      <w:pPr>
        <w:pStyle w:val="Heading2"/>
      </w:pPr>
      <w:r>
        <w:t>Code Snippet:</w:t>
      </w:r>
    </w:p>
    <w:p w14:paraId="5C3C2213" w14:textId="77777777" w:rsidR="00CF38A2" w:rsidRDefault="00CF38A2" w:rsidP="00CF38A2">
      <w:r>
        <w:t xml:space="preserve">void </w:t>
      </w:r>
      <w:proofErr w:type="gramStart"/>
      <w:r>
        <w:t>voting(</w:t>
      </w:r>
      <w:proofErr w:type="gramEnd"/>
      <w:r>
        <w:t xml:space="preserve">int </w:t>
      </w:r>
      <w:proofErr w:type="gramStart"/>
      <w:r>
        <w:t>votes[</w:t>
      </w:r>
      <w:proofErr w:type="gramEnd"/>
      <w:r>
        <w:t>PROVINCES][CANDIDATES</w:t>
      </w:r>
      <w:proofErr w:type="gramStart"/>
      <w:r>
        <w:t>]){</w:t>
      </w:r>
      <w:proofErr w:type="gramEnd"/>
    </w:p>
    <w:p w14:paraId="09F412BD" w14:textId="77777777" w:rsidR="00CF38A2" w:rsidRDefault="00CF38A2" w:rsidP="00CF38A2">
      <w:r>
        <w:t xml:space="preserve">    int province, candidate;</w:t>
      </w:r>
    </w:p>
    <w:p w14:paraId="737F9C59" w14:textId="77777777" w:rsidR="00CF38A2" w:rsidRDefault="00CF38A2" w:rsidP="00CF38A2">
      <w:r>
        <w:t xml:space="preserve">    char confirm;</w:t>
      </w:r>
    </w:p>
    <w:p w14:paraId="019DEB50" w14:textId="77777777" w:rsidR="00CF38A2" w:rsidRDefault="00CF38A2" w:rsidP="00CF38A2"/>
    <w:p w14:paraId="2258FB9C" w14:textId="77777777" w:rsidR="00CF38A2" w:rsidRDefault="00CF38A2" w:rsidP="00CF38A2">
      <w:r>
        <w:lastRenderedPageBreak/>
        <w:t xml:space="preserve">    </w:t>
      </w:r>
      <w:proofErr w:type="spellStart"/>
      <w:proofErr w:type="gramStart"/>
      <w:r>
        <w:t>printf</w:t>
      </w:r>
      <w:proofErr w:type="spellEnd"/>
      <w:r>
        <w:t>(</w:t>
      </w:r>
      <w:proofErr w:type="gramEnd"/>
      <w:r>
        <w:t>"Select your province:\n");</w:t>
      </w:r>
    </w:p>
    <w:p w14:paraId="4AB95535" w14:textId="77777777" w:rsidR="00CF38A2" w:rsidRDefault="00CF38A2" w:rsidP="00CF38A2">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PROVINCES; </w:t>
      </w:r>
      <w:proofErr w:type="spellStart"/>
      <w:r>
        <w:t>i</w:t>
      </w:r>
      <w:proofErr w:type="spellEnd"/>
      <w:r>
        <w:t>++)</w:t>
      </w:r>
    </w:p>
    <w:p w14:paraId="4306A6D0" w14:textId="77777777" w:rsidR="00CF38A2" w:rsidRDefault="00CF38A2" w:rsidP="00CF38A2">
      <w:r>
        <w:t xml:space="preserve">        </w:t>
      </w:r>
      <w:proofErr w:type="spellStart"/>
      <w:proofErr w:type="gramStart"/>
      <w:r>
        <w:t>printf</w:t>
      </w:r>
      <w:proofErr w:type="spellEnd"/>
      <w:r>
        <w:t>(</w:t>
      </w:r>
      <w:proofErr w:type="gramEnd"/>
      <w:r>
        <w:t xml:space="preserve">"%d: %s\n", </w:t>
      </w:r>
      <w:proofErr w:type="spellStart"/>
      <w:r>
        <w:t>i</w:t>
      </w:r>
      <w:proofErr w:type="spellEnd"/>
      <w:r>
        <w:t xml:space="preserve"> + 1, </w:t>
      </w:r>
      <w:proofErr w:type="spellStart"/>
      <w:r>
        <w:t>province_names</w:t>
      </w:r>
      <w:proofErr w:type="spellEnd"/>
      <w:r>
        <w:t>[</w:t>
      </w:r>
      <w:proofErr w:type="spellStart"/>
      <w:r>
        <w:t>i</w:t>
      </w:r>
      <w:proofErr w:type="spellEnd"/>
      <w:r>
        <w:t>]);</w:t>
      </w:r>
    </w:p>
    <w:p w14:paraId="713A3F8B" w14:textId="77777777" w:rsidR="00CF38A2" w:rsidRDefault="00CF38A2" w:rsidP="00CF38A2"/>
    <w:p w14:paraId="62A4AA5C" w14:textId="77777777" w:rsidR="00CF38A2" w:rsidRDefault="00CF38A2" w:rsidP="00CF38A2">
      <w:r>
        <w:t xml:space="preserve">    </w:t>
      </w:r>
      <w:proofErr w:type="spellStart"/>
      <w:proofErr w:type="gramStart"/>
      <w:r>
        <w:t>printf</w:t>
      </w:r>
      <w:proofErr w:type="spellEnd"/>
      <w:r>
        <w:t>(</w:t>
      </w:r>
      <w:proofErr w:type="gramEnd"/>
      <w:r>
        <w:t>"Enter province number: ");</w:t>
      </w:r>
    </w:p>
    <w:p w14:paraId="622876CB" w14:textId="77777777" w:rsidR="00CF38A2" w:rsidRDefault="00CF38A2" w:rsidP="00CF38A2">
      <w:r>
        <w:t xml:space="preserve">    if (</w:t>
      </w:r>
      <w:proofErr w:type="spellStart"/>
      <w:proofErr w:type="gramStart"/>
      <w:r>
        <w:t>scanf</w:t>
      </w:r>
      <w:proofErr w:type="spellEnd"/>
      <w:r>
        <w:t>(</w:t>
      </w:r>
      <w:proofErr w:type="gramEnd"/>
      <w:r>
        <w:t>"%d", &amp;province</w:t>
      </w:r>
      <w:proofErr w:type="gramStart"/>
      <w:r>
        <w:t>) !</w:t>
      </w:r>
      <w:proofErr w:type="gramEnd"/>
      <w:r>
        <w:t xml:space="preserve">= 1 || province &lt; 1 || province &gt; </w:t>
      </w:r>
      <w:proofErr w:type="gramStart"/>
      <w:r>
        <w:t>PROVINCES){</w:t>
      </w:r>
      <w:proofErr w:type="gramEnd"/>
    </w:p>
    <w:p w14:paraId="45622EC0" w14:textId="77777777" w:rsidR="00CF38A2" w:rsidRDefault="00CF38A2" w:rsidP="00CF38A2">
      <w:r>
        <w:t xml:space="preserve">        </w:t>
      </w:r>
      <w:proofErr w:type="spellStart"/>
      <w:proofErr w:type="gramStart"/>
      <w:r>
        <w:t>printf</w:t>
      </w:r>
      <w:proofErr w:type="spellEnd"/>
      <w:r>
        <w:t>(</w:t>
      </w:r>
      <w:proofErr w:type="gramEnd"/>
      <w:r>
        <w:t>"Invalid province.\n");</w:t>
      </w:r>
    </w:p>
    <w:p w14:paraId="62A84FE5" w14:textId="77777777" w:rsidR="00CF38A2" w:rsidRDefault="00CF38A2" w:rsidP="00CF38A2">
      <w:r>
        <w:t xml:space="preserve">        return;</w:t>
      </w:r>
    </w:p>
    <w:p w14:paraId="6E0DDD5B" w14:textId="77777777" w:rsidR="00CF38A2" w:rsidRDefault="00CF38A2" w:rsidP="00CF38A2">
      <w:r>
        <w:t xml:space="preserve">    }</w:t>
      </w:r>
    </w:p>
    <w:p w14:paraId="24F1CBBE" w14:textId="77777777" w:rsidR="00CF38A2" w:rsidRDefault="00CF38A2" w:rsidP="00CF38A2"/>
    <w:p w14:paraId="6B221036" w14:textId="77777777" w:rsidR="00CF38A2" w:rsidRDefault="00CF38A2" w:rsidP="00CF38A2">
      <w:r>
        <w:t xml:space="preserve">    </w:t>
      </w:r>
      <w:proofErr w:type="spellStart"/>
      <w:proofErr w:type="gramStart"/>
      <w:r>
        <w:t>printf</w:t>
      </w:r>
      <w:proofErr w:type="spellEnd"/>
      <w:r>
        <w:t>(</w:t>
      </w:r>
      <w:proofErr w:type="gramEnd"/>
      <w:r>
        <w:t xml:space="preserve">"Candidates in %s:\n", </w:t>
      </w:r>
      <w:proofErr w:type="spellStart"/>
      <w:r>
        <w:t>province_names</w:t>
      </w:r>
      <w:proofErr w:type="spellEnd"/>
      <w:r>
        <w:t>[province-1]);</w:t>
      </w:r>
    </w:p>
    <w:p w14:paraId="14D4DFCE" w14:textId="77777777" w:rsidR="00CF38A2" w:rsidRDefault="00CF38A2" w:rsidP="00CF38A2">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CANDIDATES; </w:t>
      </w:r>
      <w:proofErr w:type="spellStart"/>
      <w:r>
        <w:t>i</w:t>
      </w:r>
      <w:proofErr w:type="spellEnd"/>
      <w:r>
        <w:t>++)</w:t>
      </w:r>
    </w:p>
    <w:p w14:paraId="459AA2CC" w14:textId="77777777" w:rsidR="00CF38A2" w:rsidRDefault="00CF38A2" w:rsidP="00CF38A2">
      <w:r>
        <w:t xml:space="preserve">        </w:t>
      </w:r>
      <w:proofErr w:type="spellStart"/>
      <w:proofErr w:type="gramStart"/>
      <w:r>
        <w:t>printf</w:t>
      </w:r>
      <w:proofErr w:type="spellEnd"/>
      <w:r>
        <w:t>(</w:t>
      </w:r>
      <w:proofErr w:type="gramEnd"/>
      <w:r>
        <w:t xml:space="preserve">"%d: %s\n", </w:t>
      </w:r>
      <w:proofErr w:type="spellStart"/>
      <w:r>
        <w:t>i</w:t>
      </w:r>
      <w:proofErr w:type="spellEnd"/>
      <w:r>
        <w:t xml:space="preserve"> + 1, </w:t>
      </w:r>
      <w:proofErr w:type="spellStart"/>
      <w:r>
        <w:t>candidate_names</w:t>
      </w:r>
      <w:proofErr w:type="spellEnd"/>
      <w:r>
        <w:t>[province-</w:t>
      </w:r>
      <w:proofErr w:type="gramStart"/>
      <w:r>
        <w:t>1][</w:t>
      </w:r>
      <w:proofErr w:type="spellStart"/>
      <w:proofErr w:type="gramEnd"/>
      <w:r>
        <w:t>i</w:t>
      </w:r>
      <w:proofErr w:type="spellEnd"/>
      <w:r>
        <w:t>]);</w:t>
      </w:r>
    </w:p>
    <w:p w14:paraId="58645874" w14:textId="77777777" w:rsidR="00CF38A2" w:rsidRDefault="00CF38A2" w:rsidP="00CF38A2"/>
    <w:p w14:paraId="1CA24D02" w14:textId="77777777" w:rsidR="00CF38A2" w:rsidRDefault="00CF38A2" w:rsidP="00CF38A2">
      <w:r>
        <w:t xml:space="preserve">    </w:t>
      </w:r>
      <w:proofErr w:type="spellStart"/>
      <w:proofErr w:type="gramStart"/>
      <w:r>
        <w:t>printf</w:t>
      </w:r>
      <w:proofErr w:type="spellEnd"/>
      <w:r>
        <w:t>(</w:t>
      </w:r>
      <w:proofErr w:type="gramEnd"/>
      <w:r>
        <w:t>"Enter candidate number: ");</w:t>
      </w:r>
    </w:p>
    <w:p w14:paraId="19710AAA" w14:textId="77777777" w:rsidR="00CF38A2" w:rsidRDefault="00CF38A2" w:rsidP="00CF38A2">
      <w:r>
        <w:t xml:space="preserve">    if (</w:t>
      </w:r>
      <w:proofErr w:type="spellStart"/>
      <w:proofErr w:type="gramStart"/>
      <w:r>
        <w:t>scanf</w:t>
      </w:r>
      <w:proofErr w:type="spellEnd"/>
      <w:r>
        <w:t>(</w:t>
      </w:r>
      <w:proofErr w:type="gramEnd"/>
      <w:r>
        <w:t>"%d", &amp;candidate</w:t>
      </w:r>
      <w:proofErr w:type="gramStart"/>
      <w:r>
        <w:t>) !</w:t>
      </w:r>
      <w:proofErr w:type="gramEnd"/>
      <w:r>
        <w:t xml:space="preserve">= 1 || candidate &lt; 1 || candidate &gt; </w:t>
      </w:r>
      <w:proofErr w:type="gramStart"/>
      <w:r>
        <w:t>CANDIDATES){</w:t>
      </w:r>
      <w:proofErr w:type="gramEnd"/>
    </w:p>
    <w:p w14:paraId="20B2D36F" w14:textId="77777777" w:rsidR="00CF38A2" w:rsidRDefault="00CF38A2" w:rsidP="00CF38A2">
      <w:r>
        <w:t xml:space="preserve">        </w:t>
      </w:r>
      <w:proofErr w:type="spellStart"/>
      <w:proofErr w:type="gramStart"/>
      <w:r>
        <w:t>printf</w:t>
      </w:r>
      <w:proofErr w:type="spellEnd"/>
      <w:r>
        <w:t>(</w:t>
      </w:r>
      <w:proofErr w:type="gramEnd"/>
      <w:r>
        <w:t>"Invalid candidate.\n");</w:t>
      </w:r>
    </w:p>
    <w:p w14:paraId="0765FB3B" w14:textId="77777777" w:rsidR="00CF38A2" w:rsidRDefault="00CF38A2" w:rsidP="00CF38A2">
      <w:r>
        <w:t xml:space="preserve">        return;</w:t>
      </w:r>
    </w:p>
    <w:p w14:paraId="02B7B322" w14:textId="6851C8C8" w:rsidR="00CF38A2" w:rsidRDefault="00CF38A2" w:rsidP="00CF38A2">
      <w:r>
        <w:t xml:space="preserve">    }</w:t>
      </w:r>
    </w:p>
    <w:p w14:paraId="5C5FBF58" w14:textId="77777777" w:rsidR="00CF38A2" w:rsidRDefault="00CF38A2" w:rsidP="00CF38A2">
      <w:r>
        <w:t xml:space="preserve">    </w:t>
      </w:r>
      <w:proofErr w:type="spellStart"/>
      <w:proofErr w:type="gramStart"/>
      <w:r>
        <w:t>printf</w:t>
      </w:r>
      <w:proofErr w:type="spellEnd"/>
      <w:r>
        <w:t>(</w:t>
      </w:r>
      <w:proofErr w:type="gramEnd"/>
      <w:r>
        <w:t xml:space="preserve">"Confirm vote for %s (y/n): ", </w:t>
      </w:r>
      <w:proofErr w:type="spellStart"/>
      <w:r>
        <w:t>candidate_names</w:t>
      </w:r>
      <w:proofErr w:type="spellEnd"/>
      <w:r>
        <w:t>[province-</w:t>
      </w:r>
      <w:proofErr w:type="gramStart"/>
      <w:r>
        <w:t>1][</w:t>
      </w:r>
      <w:proofErr w:type="gramEnd"/>
      <w:r>
        <w:t>candidate-1]);</w:t>
      </w:r>
    </w:p>
    <w:p w14:paraId="0C6024C3" w14:textId="2956218C" w:rsidR="00CF38A2" w:rsidRDefault="00CF38A2" w:rsidP="00CF38A2">
      <w:r>
        <w:t xml:space="preserve">    </w:t>
      </w:r>
      <w:proofErr w:type="spellStart"/>
      <w:proofErr w:type="gramStart"/>
      <w:r>
        <w:t>scanf</w:t>
      </w:r>
      <w:proofErr w:type="spellEnd"/>
      <w:r>
        <w:t>(</w:t>
      </w:r>
      <w:proofErr w:type="gramEnd"/>
      <w:r>
        <w:t>" %c", &amp;confirm);</w:t>
      </w:r>
    </w:p>
    <w:p w14:paraId="5F6EFD51" w14:textId="77777777" w:rsidR="00CF38A2" w:rsidRDefault="00CF38A2" w:rsidP="00CF38A2">
      <w:r>
        <w:t xml:space="preserve">    </w:t>
      </w:r>
      <w:proofErr w:type="gramStart"/>
      <w:r>
        <w:t>if(confirm !</w:t>
      </w:r>
      <w:proofErr w:type="gramEnd"/>
      <w:r>
        <w:t xml:space="preserve">= 'y' &amp;&amp; </w:t>
      </w:r>
      <w:proofErr w:type="gramStart"/>
      <w:r>
        <w:t>confirm !</w:t>
      </w:r>
      <w:proofErr w:type="gramEnd"/>
      <w:r>
        <w:t>= 'Y</w:t>
      </w:r>
      <w:proofErr w:type="gramStart"/>
      <w:r>
        <w:t>'){</w:t>
      </w:r>
      <w:proofErr w:type="gramEnd"/>
    </w:p>
    <w:p w14:paraId="3FF8FA45" w14:textId="77777777" w:rsidR="00CF38A2" w:rsidRDefault="00CF38A2" w:rsidP="00CF38A2">
      <w:r>
        <w:t xml:space="preserve">        </w:t>
      </w:r>
      <w:proofErr w:type="spellStart"/>
      <w:proofErr w:type="gramStart"/>
      <w:r>
        <w:t>printf</w:t>
      </w:r>
      <w:proofErr w:type="spellEnd"/>
      <w:r>
        <w:t>(</w:t>
      </w:r>
      <w:proofErr w:type="gramEnd"/>
      <w:r>
        <w:t>"Vote cancelled.\n");</w:t>
      </w:r>
    </w:p>
    <w:p w14:paraId="4DA60DD8" w14:textId="77777777" w:rsidR="00CF38A2" w:rsidRDefault="00CF38A2" w:rsidP="00CF38A2">
      <w:r>
        <w:t xml:space="preserve">        return;</w:t>
      </w:r>
    </w:p>
    <w:p w14:paraId="766DFD12" w14:textId="77777777" w:rsidR="00CF38A2" w:rsidRDefault="00CF38A2" w:rsidP="00CF38A2">
      <w:r>
        <w:t xml:space="preserve">    }</w:t>
      </w:r>
    </w:p>
    <w:p w14:paraId="336E47D0" w14:textId="77777777" w:rsidR="00CF38A2" w:rsidRDefault="00CF38A2" w:rsidP="00CF38A2">
      <w:r>
        <w:t xml:space="preserve">    votes[province-</w:t>
      </w:r>
      <w:proofErr w:type="gramStart"/>
      <w:r>
        <w:t>1][</w:t>
      </w:r>
      <w:proofErr w:type="gramEnd"/>
      <w:r>
        <w:t>candidate-</w:t>
      </w:r>
      <w:proofErr w:type="gramStart"/>
      <w:r>
        <w:t>1]+</w:t>
      </w:r>
      <w:proofErr w:type="gramEnd"/>
      <w:r>
        <w:t>+;</w:t>
      </w:r>
    </w:p>
    <w:p w14:paraId="28C5B9ED" w14:textId="77777777" w:rsidR="00CF38A2" w:rsidRDefault="00CF38A2" w:rsidP="00CF38A2">
      <w:r>
        <w:lastRenderedPageBreak/>
        <w:t xml:space="preserve">    </w:t>
      </w:r>
      <w:proofErr w:type="spellStart"/>
      <w:proofErr w:type="gramStart"/>
      <w:r>
        <w:t>printf</w:t>
      </w:r>
      <w:proofErr w:type="spellEnd"/>
      <w:r>
        <w:t>(</w:t>
      </w:r>
      <w:proofErr w:type="gramEnd"/>
      <w:r>
        <w:t xml:space="preserve">"Vote cast </w:t>
      </w:r>
      <w:proofErr w:type="gramStart"/>
      <w:r>
        <w:t>successfully!\</w:t>
      </w:r>
      <w:proofErr w:type="gramEnd"/>
      <w:r>
        <w:t>n");</w:t>
      </w:r>
    </w:p>
    <w:p w14:paraId="2231D0B8" w14:textId="447A77E3" w:rsidR="00CF38A2" w:rsidRPr="00CF38A2" w:rsidRDefault="00CF38A2" w:rsidP="00CF38A2">
      <w:r>
        <w:t>}</w:t>
      </w:r>
    </w:p>
    <w:p w14:paraId="431A82CA" w14:textId="2758B8C8" w:rsidR="00CF38A2" w:rsidRDefault="00CF38A2" w:rsidP="00CF38A2">
      <w:pPr>
        <w:rPr>
          <w:b/>
          <w:bCs/>
          <w:color w:val="4BACC6" w:themeColor="accent5"/>
          <w:sz w:val="26"/>
          <w:szCs w:val="26"/>
        </w:rPr>
      </w:pPr>
      <w:r w:rsidRPr="00CF38A2">
        <w:rPr>
          <w:b/>
          <w:bCs/>
          <w:color w:val="4BACC6" w:themeColor="accent5"/>
          <w:sz w:val="26"/>
          <w:szCs w:val="26"/>
        </w:rPr>
        <w:t>Sample Output</w:t>
      </w:r>
    </w:p>
    <w:p w14:paraId="4508FA6E" w14:textId="35B906E4" w:rsidR="00037F74" w:rsidRPr="00D57A4B" w:rsidRDefault="00037F74" w:rsidP="00D57A4B">
      <w:pPr>
        <w:rPr>
          <w:b/>
          <w:bCs/>
          <w:color w:val="4BACC6" w:themeColor="accent5"/>
          <w:sz w:val="26"/>
          <w:szCs w:val="26"/>
        </w:rPr>
      </w:pPr>
      <w:r w:rsidRPr="00037F74">
        <w:rPr>
          <w:b/>
          <w:bCs/>
          <w:noProof/>
          <w:color w:val="4BACC6" w:themeColor="accent5"/>
          <w:sz w:val="26"/>
          <w:szCs w:val="26"/>
        </w:rPr>
        <w:drawing>
          <wp:inline distT="0" distB="0" distL="0" distR="0" wp14:anchorId="3CF26DD2" wp14:editId="3B6BF2B2">
            <wp:extent cx="2673487" cy="242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3487" cy="2425825"/>
                    </a:xfrm>
                    <a:prstGeom prst="rect">
                      <a:avLst/>
                    </a:prstGeom>
                  </pic:spPr>
                </pic:pic>
              </a:graphicData>
            </a:graphic>
          </wp:inline>
        </w:drawing>
      </w:r>
    </w:p>
    <w:p w14:paraId="047C222F" w14:textId="77777777" w:rsidR="00037F74" w:rsidRDefault="00037F74" w:rsidP="00037F74">
      <w:pPr>
        <w:pStyle w:val="Heading2"/>
      </w:pPr>
      <w:r>
        <w:t>5. Testing &amp; Results</w:t>
      </w:r>
    </w:p>
    <w:p w14:paraId="29381ED8" w14:textId="77777777" w:rsidR="00037F74" w:rsidRDefault="00037F74" w:rsidP="00037F74">
      <w:pPr>
        <w:pStyle w:val="ListBullet"/>
      </w:pPr>
      <w:r>
        <w:t>Test: Duplicate CNIC Check — Expected Output: Second registration rejected</w:t>
      </w:r>
    </w:p>
    <w:p w14:paraId="69042007" w14:textId="77777777" w:rsidR="00037F74" w:rsidRDefault="00037F74" w:rsidP="00037F74">
      <w:pPr>
        <w:pStyle w:val="ListBullet"/>
      </w:pPr>
      <w:r>
        <w:t>Test: Underage Voter — Expected Output: Voter denied access to voting</w:t>
      </w:r>
    </w:p>
    <w:p w14:paraId="5E4DAB65" w14:textId="77777777" w:rsidR="00037F74" w:rsidRDefault="00037F74" w:rsidP="00037F74">
      <w:pPr>
        <w:pStyle w:val="ListBullet"/>
      </w:pPr>
      <w:r>
        <w:t>Test: Invalid Province Input — Expected Output: Error displayed</w:t>
      </w:r>
    </w:p>
    <w:p w14:paraId="64B52F62" w14:textId="77777777" w:rsidR="00037F74" w:rsidRDefault="00037F74" w:rsidP="00037F74">
      <w:pPr>
        <w:pStyle w:val="ListBullet"/>
      </w:pPr>
      <w:r>
        <w:t>Test: Invalid Candidate Input — Expected Output: Error displayed</w:t>
      </w:r>
    </w:p>
    <w:p w14:paraId="15E7BFCF" w14:textId="77777777" w:rsidR="00037F74" w:rsidRDefault="00037F74" w:rsidP="00037F74">
      <w:pPr>
        <w:pStyle w:val="ListBullet"/>
      </w:pPr>
      <w:r>
        <w:t>Test: Vote Counting — Expected Output: Vote increments correctly</w:t>
      </w:r>
    </w:p>
    <w:p w14:paraId="76B62FAE" w14:textId="6DF58001" w:rsidR="00037F74" w:rsidRDefault="00037F74" w:rsidP="00037F74">
      <w:pPr>
        <w:pStyle w:val="ListBullet"/>
      </w:pPr>
      <w:r>
        <w:t>Test: Results — Expected Output: Correct winners displayed</w:t>
      </w:r>
    </w:p>
    <w:p w14:paraId="7E3C963A" w14:textId="755C369D" w:rsidR="00037F74" w:rsidRDefault="00037F74" w:rsidP="00037F74">
      <w:pPr>
        <w:pStyle w:val="ListBullet"/>
        <w:numPr>
          <w:ilvl w:val="0"/>
          <w:numId w:val="0"/>
        </w:numPr>
        <w:ind w:left="360"/>
      </w:pPr>
    </w:p>
    <w:p w14:paraId="4FDF7FB2" w14:textId="3AD96B41" w:rsidR="00037F74" w:rsidRDefault="00037F74" w:rsidP="00037F74">
      <w:pPr>
        <w:pStyle w:val="ListBullet"/>
        <w:numPr>
          <w:ilvl w:val="0"/>
          <w:numId w:val="0"/>
        </w:numPr>
        <w:ind w:left="360"/>
      </w:pPr>
      <w:r>
        <w:t>The program performed successfully for all test cases. It handled all the different cases which could occur at runtime when user input different input which crates different situations. It efficiently, produced accurate totals and voting results when needed, and validated all inputs. Execution speed</w:t>
      </w:r>
    </w:p>
    <w:p w14:paraId="34099067" w14:textId="1ED8D191" w:rsidR="00037F74" w:rsidRDefault="00037F74" w:rsidP="00461F76">
      <w:pPr>
        <w:pStyle w:val="ListBullet"/>
        <w:numPr>
          <w:ilvl w:val="0"/>
          <w:numId w:val="0"/>
        </w:numPr>
        <w:ind w:left="360"/>
      </w:pPr>
      <w:r>
        <w:t>was near-instant, and the program required minimal system resources.</w:t>
      </w:r>
    </w:p>
    <w:p w14:paraId="2CB21B05" w14:textId="66AA72F8" w:rsidR="0094004E" w:rsidRDefault="00037F74">
      <w:pPr>
        <w:pStyle w:val="Heading2"/>
      </w:pPr>
      <w:r>
        <w:t>6. Conclusion</w:t>
      </w:r>
    </w:p>
    <w:p w14:paraId="47C3606A" w14:textId="77777777" w:rsidR="0094004E" w:rsidRDefault="00037F74">
      <w:r>
        <w:t>The Online Election Management System successfully resolves issues present in simple form-based voting systems. It ensures secure, accurate, and fair elections using basic C programming concepts. The system provides reliable age validation, duplicate prevention, and automatic vote counting.</w:t>
      </w:r>
    </w:p>
    <w:p w14:paraId="2D5694EE" w14:textId="77777777" w:rsidR="0094004E" w:rsidRDefault="00037F74">
      <w:pPr>
        <w:pStyle w:val="Heading2"/>
      </w:pPr>
      <w:r>
        <w:t>7. Limitations &amp; Future Enhancements</w:t>
      </w:r>
    </w:p>
    <w:p w14:paraId="6D9C40CE" w14:textId="77777777" w:rsidR="0094004E" w:rsidRDefault="00037F74">
      <w:r>
        <w:t>Limitations:</w:t>
      </w:r>
    </w:p>
    <w:p w14:paraId="51769F08" w14:textId="77777777" w:rsidR="00461F76" w:rsidRDefault="00461F76"/>
    <w:p w14:paraId="1E6F1094" w14:textId="77777777" w:rsidR="0094004E" w:rsidRDefault="00037F74">
      <w:pPr>
        <w:pStyle w:val="ListBullet"/>
      </w:pPr>
      <w:r>
        <w:lastRenderedPageBreak/>
        <w:t>No permanent vote storage (data resets on program exit).</w:t>
      </w:r>
    </w:p>
    <w:p w14:paraId="25DBCD6B" w14:textId="13BFC1C4" w:rsidR="0094004E" w:rsidRDefault="0094004E" w:rsidP="00037F74">
      <w:pPr>
        <w:pStyle w:val="ListBullet"/>
        <w:numPr>
          <w:ilvl w:val="0"/>
          <w:numId w:val="0"/>
        </w:numPr>
        <w:ind w:left="360"/>
      </w:pPr>
    </w:p>
    <w:p w14:paraId="7C643891" w14:textId="77777777" w:rsidR="0094004E" w:rsidRDefault="00037F74">
      <w:pPr>
        <w:pStyle w:val="ListBullet"/>
      </w:pPr>
      <w:r>
        <w:t>No administrator login system.</w:t>
      </w:r>
    </w:p>
    <w:p w14:paraId="2BDB0372" w14:textId="77777777" w:rsidR="0094004E" w:rsidRDefault="00037F74">
      <w:r>
        <w:t>Future Enhancements:</w:t>
      </w:r>
    </w:p>
    <w:p w14:paraId="0C1FEE21" w14:textId="77777777" w:rsidR="0094004E" w:rsidRDefault="00037F74">
      <w:pPr>
        <w:pStyle w:val="ListBullet"/>
      </w:pPr>
      <w:r>
        <w:t>Add file handling to store votes permanently.</w:t>
      </w:r>
    </w:p>
    <w:p w14:paraId="3A85421E" w14:textId="77777777" w:rsidR="0094004E" w:rsidRDefault="00037F74">
      <w:pPr>
        <w:pStyle w:val="ListBullet"/>
      </w:pPr>
      <w:r>
        <w:t>Add encryption for CNIC data.</w:t>
      </w:r>
    </w:p>
    <w:p w14:paraId="25464195" w14:textId="0CAC5125" w:rsidR="0094004E" w:rsidRDefault="00037F74">
      <w:pPr>
        <w:pStyle w:val="ListBullet"/>
      </w:pPr>
      <w:r>
        <w:t>Add district-level voting if needed.</w:t>
      </w:r>
    </w:p>
    <w:p w14:paraId="49B1B1FC" w14:textId="01E2A5BD" w:rsidR="00037F74" w:rsidRDefault="00037F74">
      <w:pPr>
        <w:pStyle w:val="ListBullet"/>
      </w:pPr>
      <w:r>
        <w:t xml:space="preserve">Add </w:t>
      </w:r>
      <w:r w:rsidR="00B84B07">
        <w:t>admin-based</w:t>
      </w:r>
      <w:r>
        <w:t xml:space="preserve"> system for keeping the voters info secret.</w:t>
      </w:r>
    </w:p>
    <w:sectPr w:rsidR="00037F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746466">
    <w:abstractNumId w:val="8"/>
  </w:num>
  <w:num w:numId="2" w16cid:durableId="1995142214">
    <w:abstractNumId w:val="6"/>
  </w:num>
  <w:num w:numId="3" w16cid:durableId="1509950122">
    <w:abstractNumId w:val="5"/>
  </w:num>
  <w:num w:numId="4" w16cid:durableId="1869904607">
    <w:abstractNumId w:val="4"/>
  </w:num>
  <w:num w:numId="5" w16cid:durableId="1457990153">
    <w:abstractNumId w:val="7"/>
  </w:num>
  <w:num w:numId="6" w16cid:durableId="1596985009">
    <w:abstractNumId w:val="3"/>
  </w:num>
  <w:num w:numId="7" w16cid:durableId="1153107871">
    <w:abstractNumId w:val="2"/>
  </w:num>
  <w:num w:numId="8" w16cid:durableId="1972400852">
    <w:abstractNumId w:val="1"/>
  </w:num>
  <w:num w:numId="9" w16cid:durableId="93621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F74"/>
    <w:rsid w:val="0006063C"/>
    <w:rsid w:val="0015074B"/>
    <w:rsid w:val="0029639D"/>
    <w:rsid w:val="00326F90"/>
    <w:rsid w:val="00461F76"/>
    <w:rsid w:val="00484749"/>
    <w:rsid w:val="004E05D0"/>
    <w:rsid w:val="006720F7"/>
    <w:rsid w:val="00815FA7"/>
    <w:rsid w:val="0094004E"/>
    <w:rsid w:val="00AA1D8D"/>
    <w:rsid w:val="00B47730"/>
    <w:rsid w:val="00B84B07"/>
    <w:rsid w:val="00BA5515"/>
    <w:rsid w:val="00BD1AF5"/>
    <w:rsid w:val="00CB0664"/>
    <w:rsid w:val="00CF38A2"/>
    <w:rsid w:val="00D57A4B"/>
    <w:rsid w:val="00F95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7534E"/>
  <w14:defaultImageDpi w14:val="300"/>
  <w15:docId w15:val="{78F6AB2C-2C49-4A42-BCE0-4B57CC19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K250139 Sibtain Abbas</cp:lastModifiedBy>
  <cp:revision>5</cp:revision>
  <dcterms:created xsi:type="dcterms:W3CDTF">2025-11-23T06:12:00Z</dcterms:created>
  <dcterms:modified xsi:type="dcterms:W3CDTF">2025-11-26T07:21:00Z</dcterms:modified>
  <cp:category/>
</cp:coreProperties>
</file>